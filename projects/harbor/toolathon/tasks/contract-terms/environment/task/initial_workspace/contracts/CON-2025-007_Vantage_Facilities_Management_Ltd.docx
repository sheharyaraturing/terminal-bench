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SUPPLY AGREEMENT</w:t>
      </w:r>
    </w:p>
    <w:p>
      <w:r>
        <w:t>Document Reference: CON-2025-007</w:t>
      </w:r>
    </w:p>
    <w:p>
      <w:r>
        <w:t>Document Type: Executed Supply Agreement</w:t>
      </w:r>
    </w:p>
    <w:p>
      <w:r>
        <w:t>Buyer: Kelburn Group Limited</w:t>
      </w:r>
    </w:p>
    <w:p>
      <w:r>
        <w:t>Supplier: Vantage Facilities Management Ltd</w:t>
      </w:r>
    </w:p>
    <w:p>
      <w:r>
        <w:t>Subject: hard facilities management at the Kelburn sites</w:t>
      </w:r>
    </w:p>
    <w:p>
      <w:r>
        <w:t>Commencement Date: 1 April 2025</w:t>
      </w:r>
    </w:p>
    <w:p>
      <w:r>
        <w:t>Expiry Date: 31 March 2027</w:t>
      </w:r>
    </w:p>
    <w:p>
      <w:r>
        <w:t>Execution: signed by both parties on the Commencement Date</w:t>
      </w:r>
    </w:p>
    <w:p>
      <w:pPr>
        <w:pStyle w:val="Heading1"/>
      </w:pPr>
      <w:r>
        <w:t>Clause List</w:t>
      </w:r>
    </w:p>
    <w:p>
      <w:r>
        <w:t>1. Definitions and Interpretation</w:t>
      </w:r>
    </w:p>
    <w:p>
      <w:r>
        <w:t>2. Commencement and Term</w:t>
      </w:r>
    </w:p>
    <w:p>
      <w:r>
        <w:t>3. Scope of Supply</w:t>
      </w:r>
    </w:p>
    <w:p>
      <w:r>
        <w:t>4. Ordering and Forecasting</w:t>
      </w:r>
    </w:p>
    <w:p>
      <w:r>
        <w:t>5. Delivery and Acceptance</w:t>
      </w:r>
    </w:p>
    <w:p>
      <w:r>
        <w:t>6. Service Levels</w:t>
      </w:r>
    </w:p>
    <w:p>
      <w:r>
        <w:t>7. Prices and Price Review</w:t>
      </w:r>
    </w:p>
    <w:p>
      <w:r>
        <w:t>8. Invoicing and Payment</w:t>
      </w:r>
    </w:p>
    <w:p>
      <w:r>
        <w:t>9. Warranties</w:t>
      </w:r>
    </w:p>
    <w:p>
      <w:r>
        <w:t>10. Liability and Insurance</w:t>
      </w:r>
    </w:p>
    <w:p>
      <w:r>
        <w:t>11. Confidentiality</w:t>
      </w:r>
    </w:p>
    <w:p>
      <w:r>
        <w:t>12. Data Protection</w:t>
      </w:r>
    </w:p>
    <w:p>
      <w:r>
        <w:t>13. Termination</w:t>
      </w:r>
    </w:p>
    <w:p>
      <w:r>
        <w:t>14. General</w:t>
      </w:r>
    </w:p>
    <w:p>
      <w:pPr>
        <w:pStyle w:val="Heading1"/>
      </w:pPr>
      <w:r>
        <w:t>Recitals</w:t>
      </w:r>
    </w:p>
    <w:p>
      <w:r>
        <w:t>(A) The Buyer wishes to procure hard facilities management at the Kelburn sites and the Supplier is willing to supply the same on the terms of this Agreement.</w:t>
      </w:r>
    </w:p>
    <w:p>
      <w:r>
        <w:t>(B) This Agreement sets out the terms on which the Supplier shall supply and the Buyer shall purchase the goods or services described in it, and supersedes all prior understandings between the parties in relation to that subject matter.</w:t>
      </w:r>
    </w:p>
    <w:p>
      <w:r>
        <w:t>(C) Each party has authority to enter into this Agreement and the persons signing it are duly authorised to do so on that party's behalf.</w:t>
      </w:r>
    </w:p>
    <w:p>
      <w:pPr>
        <w:pStyle w:val="Heading1"/>
      </w:pPr>
      <w:r>
        <w:t>1. Definitions and Interpretation</w:t>
      </w:r>
    </w:p>
    <w:p>
      <w:r>
        <w:t>1.1 The parties shall seek in good faith to resolve any dispute arising under this Agreement by negotiation between their respective contract managers before commencing proceedings.</w:t>
      </w:r>
    </w:p>
    <w:p>
      <w:r>
        <w:t>1.2 The Supplier shall carry out a documented review of its performance against the service levels at the end of each quarter and shall share the outcome with the Buyer.</w:t>
      </w:r>
    </w:p>
    <w:p>
      <w:r>
        <w:t>1.3 The Supplier shall maintain insurance with a reputable insurer covering its liabilities under this Agreement and shall produce evidence of that insurance on request.</w:t>
      </w:r>
    </w:p>
    <w:p>
      <w:r>
        <w:t>1.4 The Supplier shall keep the Buyer's confidential information confidential and shall not disclose it to any third party except as permitted by this Agreement.</w:t>
      </w:r>
    </w:p>
    <w:p>
      <w:r>
        <w:t>1.5 The Supplier shall ensure that all personnel engaged in the performance of this Agreement are suitably qualified and, where the Buyer's sites are attended, have completed the Buyer's induction.</w:t>
      </w:r>
    </w:p>
    <w:p>
      <w:r>
        <w:t>1.6 The Buyer may audit the Supplier's compliance with this Agreement not more than twice in any twelve month period, on reasonable prior notice and during normal business hours.</w:t>
      </w:r>
    </w:p>
    <w:p>
      <w:r>
        <w:t>1.7 The Supplier shall provide the Buyer with such management information relating to the goods or services as the Buyer may reasonably request.</w:t>
      </w:r>
    </w:p>
    <w:p>
      <w:r>
        <w:t>1.8 Each party shall comply with all applicable data protection legislation in respect of any personal data processed in connection with this Agreement.</w:t>
      </w:r>
    </w:p>
    <w:p>
      <w:pPr>
        <w:pStyle w:val="Heading1"/>
      </w:pPr>
      <w:r>
        <w:t>2. Commencement and Term</w:t>
      </w:r>
    </w:p>
    <w:p>
      <w:r>
        <w:t>2.1 The Supplier shall ensure that all personnel engaged in the performance of this Agreement are suitably qualified and, where the Buyer's sites are attended, have completed the Buyer's induction.</w:t>
      </w:r>
    </w:p>
    <w:p>
      <w:r>
        <w:t>2.2 Nothing in this Agreement shall be construed as creating a partnership, a joint venture or a relationship of employer and employee between the parties.</w:t>
      </w:r>
    </w:p>
    <w:p>
      <w:r>
        <w:t>2.3 The Buyer may set off against any sum due to the Supplier under this Agreement any sum owed to the Buyer by the Supplier under this or any other agreement.</w:t>
      </w:r>
    </w:p>
    <w:p>
      <w:r>
        <w:t>2.4 This Agreement is governed by the law of England and Wales and the parties submit to the exclusive jurisdiction of the courts of England and Wales.</w:t>
      </w:r>
    </w:p>
    <w:p>
      <w:r>
        <w:t>2.5 Title to and risk in the goods shall pass to the Buyer on delivery to the delivery point specified in the relevant order.</w:t>
      </w:r>
    </w:p>
    <w:p>
      <w:r>
        <w:t>2.6 The Supplier shall maintain records sufficient to demonstrate its compliance with this Agreement and shall retain those records for a period of six years following the end of the Term.</w:t>
      </w:r>
    </w:p>
    <w:p>
      <w:r>
        <w:t>2.7 The Buyer may set off against any sum due to the Supplier under this Agreement any sum owed to the Buyer by the Supplier under this or any other agreement.</w:t>
      </w:r>
    </w:p>
    <w:p>
      <w:r>
        <w:t>2.8 Either party may terminate this Agreement on sixty (60) days' written notice given to the other party at any time after the first anniversary of the Commencement Date.</w:t>
      </w:r>
    </w:p>
    <w:p>
      <w:pPr>
        <w:pStyle w:val="Heading1"/>
      </w:pPr>
      <w:r>
        <w:t>3. Scope of Supply</w:t>
      </w:r>
    </w:p>
    <w:p>
      <w:r>
        <w:t>3.1 The Supplier shall notify the Buyer promptly of any change in its ownership or control, and of any event that materially affects its ability to perform this Agreement.</w:t>
      </w:r>
    </w:p>
    <w:p>
      <w:r>
        <w:t>3.2 The Supplier shall notify the Buyer promptly of any change in its ownership or control, and of any event that materially affects its ability to perform this Agreement.</w:t>
      </w:r>
    </w:p>
    <w:p>
      <w:r>
        <w:t>3.3 The Buyer may set off against any sum due to the Supplier under this Agreement any sum owed to the Buyer by the Supplier under this or any other agreement.</w:t>
      </w:r>
    </w:p>
    <w:p>
      <w:r>
        <w:t>3.4 Each party shall appoint a contract manager who shall be the first point of contact for all operational matters arising under this Agreement, and shall notify the other party of any change in that appointment in writing.</w:t>
      </w:r>
    </w:p>
    <w:p>
      <w:r>
        <w:t>3.5 The Supplier shall ensure that all personnel engaged in the performance of this Agreement are suitably qualified and, where the Buyer's sites are attended, have completed the Buyer's induction.</w:t>
      </w:r>
    </w:p>
    <w:p>
      <w:r>
        <w:t>3.6 The Supplier shall carry out a documented review of its performance against the service levels at the end of each quarter and shall share the outcome with the Buyer.</w:t>
      </w:r>
    </w:p>
    <w:p>
      <w:r>
        <w:t>3.7 The Supplier shall maintain records sufficient to demonstrate its compliance with this Agreement and shall retain those records for a period of six years following the end of the Term.</w:t>
      </w:r>
    </w:p>
    <w:p>
      <w:r>
        <w:t>3.8 The Supplier shall notify the Buyer promptly of any change in its ownership or control, and of any event that materially affects its ability to perform this Agreement.</w:t>
      </w:r>
    </w:p>
    <w:p>
      <w:pPr>
        <w:pStyle w:val="Heading1"/>
      </w:pPr>
      <w:r>
        <w:t>4. Ordering and Forecasting</w:t>
      </w:r>
    </w:p>
    <w:p>
      <w:r>
        <w:t>4.1 The Supplier warrants that it holds and shall maintain all licences, consents and permissions necessary for the performance of its obligations under this Agreement.</w:t>
      </w:r>
    </w:p>
    <w:p>
      <w:r>
        <w:t>4.2 The Supplier shall indemnify the Buyer against any claim brought against the Buyer alleging that the goods or services infringe the intellectual property rights of a third party.</w:t>
      </w:r>
    </w:p>
    <w:p>
      <w:r>
        <w:t>4.3 The Supplier shall ensure that all personnel engaged in the performance of this Agreement are suitably qualified and, where the Buyer's sites are attended, have completed the Buyer's induction.</w:t>
      </w:r>
    </w:p>
    <w:p>
      <w:r>
        <w:t>4.4 Neither party shall be liable for any failure to perform its obligations under this Agreement to the extent that the failure is caused by an event beyond its reasonable control.</w:t>
      </w:r>
    </w:p>
    <w:p>
      <w:r>
        <w:t>4.5 This Agreement is governed by the law of England and Wales and the parties submit to the exclusive jurisdiction of the courts of England and Wales.</w:t>
      </w:r>
    </w:p>
    <w:p>
      <w:r>
        <w:t>4.6 Nothing in this Agreement shall be construed as creating a partnership, a joint venture or a relationship of employer and employee between the parties.</w:t>
      </w:r>
    </w:p>
    <w:p>
      <w:pPr>
        <w:pStyle w:val="Heading1"/>
      </w:pPr>
      <w:r>
        <w:t>5. Delivery and Acceptance</w:t>
      </w:r>
    </w:p>
    <w:p>
      <w:r>
        <w:t>5.1 The Supplier shall maintain records sufficient to demonstrate its compliance with this Agreement and shall retain those records for a period of six years following the end of the Term.</w:t>
      </w:r>
    </w:p>
    <w:p>
      <w:r>
        <w:t>5.2 This Agreement is governed by the law of England and Wales and the parties submit to the exclusive jurisdiction of the courts of England and Wales.</w:t>
      </w:r>
    </w:p>
    <w:p>
      <w:r>
        <w:t>5.3 The Supplier shall ensure that goods supplied conform in all material respects to the specification agreed between the parties and are free from material defect.</w:t>
      </w:r>
    </w:p>
    <w:p>
      <w:r>
        <w:t>5.4 The Supplier shall indemnify the Buyer against any claim brought against the Buyer alleging that the goods or services infringe the intellectual property rights of a third party.</w:t>
      </w:r>
    </w:p>
    <w:p>
      <w:r>
        <w:t>5.5 The Supplier shall ensure that all personnel engaged in the performance of this Agreement are suitably qualified and, where the Buyer's sites are attended, have completed the Buyer's induction.</w:t>
      </w:r>
    </w:p>
    <w:p>
      <w:r>
        <w:t>5.6 Title to and risk in the goods shall pass to the Buyer on delivery to the delivery point specified in the relevant order.</w:t>
      </w:r>
    </w:p>
    <w:p>
      <w:r>
        <w:t>5.7 The Buyer shall be deemed to have accepted the goods unless it gives notice of rejection within five (5) working days of delivery.</w:t>
      </w:r>
    </w:p>
    <w:p>
      <w:pPr>
        <w:pStyle w:val="Heading1"/>
      </w:pPr>
      <w:r>
        <w:t>6. Service Levels</w:t>
      </w:r>
    </w:p>
    <w:p>
      <w:r>
        <w:t>6.1 The Supplier shall not subcontract the whole or any material part of its obligations under this Agreement without the prior written consent of the Buyer, such consent not to be unreasonably withheld.</w:t>
      </w:r>
    </w:p>
    <w:p>
      <w:r>
        <w:t>6.2 The Buyer may set off against any sum due to the Supplier under this Agreement any sum owed to the Buyer by the Supplier under this or any other agreement.</w:t>
      </w:r>
    </w:p>
    <w:p>
      <w:r>
        <w:t>6.3 The Supplier shall maintain insurance with a reputable insurer covering its liabilities under this Agreement and shall produce evidence of that insurance on request.</w:t>
      </w:r>
    </w:p>
    <w:p>
      <w:r>
        <w:t>6.4 The Buyer may audit the Supplier's compliance with this Agreement not more than twice in any twelve month period, on reasonable prior notice and during normal business hours.</w:t>
      </w:r>
    </w:p>
    <w:p>
      <w:r>
        <w:t>6.5 The Buyer shall provide the Supplier with such access to its premises as is reasonably required for the performance of the services, subject to the Buyer's security procedures.</w:t>
      </w:r>
    </w:p>
    <w:p>
      <w:r>
        <w:t>6.6 The Supplier shall ensure that goods supplied conform in all material respects to the specification agreed between the parties and are free from material defect.</w:t>
      </w:r>
    </w:p>
    <w:p>
      <w:pPr>
        <w:pStyle w:val="Heading1"/>
      </w:pPr>
      <w:r>
        <w:t>7. Prices and Price Review</w:t>
      </w:r>
    </w:p>
    <w:p>
      <w:r>
        <w:t>7.1 The Supplier shall provide the Buyer with such management information relating to the goods or services as the Buyer may reasonably request.</w:t>
      </w:r>
    </w:p>
    <w:p>
      <w:r>
        <w:t>7.2 The Supplier shall keep the Buyer's confidential information confidential and shall not disclose it to any third party except as permitted by this Agreement.</w:t>
      </w:r>
    </w:p>
    <w:p>
      <w:r>
        <w:t>7.3 The Supplier shall perform its obligations under this Agreement with the skill and care reasonably to be expected of a competent supplier of the relevant goods or services, and in accordance with all applicable law and with the Buyer's site rules as notified from time to time.</w:t>
      </w:r>
    </w:p>
    <w:p>
      <w:r>
        <w:t>7.4 The Supplier shall ensure that all personnel engaged in the performance of this Agreement are suitably qualified and, where the Buyer's sites are attended, have completed the Buyer's induction.</w:t>
      </w:r>
    </w:p>
    <w:p>
      <w:r>
        <w:t>7.5 This Agreement is governed by the law of England and Wales and the parties submit to the exclusive jurisdiction of the courts of England and Wales.</w:t>
      </w:r>
    </w:p>
    <w:p>
      <w:r>
        <w:t>7.6 The Supplier shall keep the Buyer's confidential information confidential and shall not disclose it to any third party except as permitted by this Agreement.</w:t>
      </w:r>
    </w:p>
    <w:p>
      <w:r>
        <w:t>7.7 The Supplier shall indemnify the Buyer against any claim brought against the Buyer alleging that the goods or services infringe the intellectual property rights of a third party.</w:t>
      </w:r>
    </w:p>
    <w:p>
      <w:r>
        <w:t>7.8 The Supplier may propose a change to the prices once in each contract year, giving not less than ninety (90) days' written notice of the proposed change.</w:t>
      </w:r>
    </w:p>
    <w:p>
      <w:pPr>
        <w:pStyle w:val="Heading1"/>
      </w:pPr>
      <w:r>
        <w:t>8. Invoicing and Payment</w:t>
      </w:r>
    </w:p>
    <w:p>
      <w:r>
        <w:t>8.1 The Supplier shall render invoices monthly in arrears in respect of goods delivered or services performed in the preceding month. Each invoice shall be submitted electronically to the address notified by the Buyer for that purpose. Each invoice shall quote the relevant purchase order number, the delivery reference and the applicable price. An invoice that does not quote a valid purchase order number is not correctly rendered and shall be returned to the Supplier.</w:t>
      </w:r>
    </w:p>
    <w:p>
      <w:r>
        <w:t>8.2 The Buyer shall pay each correctly rendered and undisputed invoice within forty-five (45) days of the date of the invoice.</w:t>
      </w:r>
    </w:p>
    <w:p>
      <w:r>
        <w:t>8.3 Where the Buyer disputes an invoice in whole or in part it shall notify the Supplier within ten (10) days of receipt, and the parties shall seek to resolve the dispute promptly. The undisputed part of the invoice remains payable.</w:t>
      </w:r>
    </w:p>
    <w:p>
      <w:r>
        <w:t>8.4 All sums stated in this Agreement are exclusive of value added tax, which shall be added at the rate prevailing at the tax point.</w:t>
      </w:r>
    </w:p>
    <w:p>
      <w:pPr>
        <w:pStyle w:val="Heading1"/>
      </w:pPr>
      <w:r>
        <w:t>9. Warranties</w:t>
      </w:r>
    </w:p>
    <w:p>
      <w:r>
        <w:t>9.1 The Supplier shall ensure that all personnel engaged in the performance of this Agreement are suitably qualified and, where the Buyer's sites are attended, have completed the Buyer's induction.</w:t>
      </w:r>
    </w:p>
    <w:p>
      <w:r>
        <w:t>9.2 The parties shall seek in good faith to resolve any dispute arising under this Agreement by negotiation between their respective contract managers before commencing proceedings.</w:t>
      </w:r>
    </w:p>
    <w:p>
      <w:r>
        <w:t>9.3 The Buyer may audit the Supplier's compliance with this Agreement not more than twice in any twelve month period, on reasonable prior notice and during normal business hours.</w:t>
      </w:r>
    </w:p>
    <w:p>
      <w:r>
        <w:t>9.4 Nothing in this Agreement shall be construed as creating a partnership, a joint venture or a relationship of employer and employee between the parties.</w:t>
      </w:r>
    </w:p>
    <w:p>
      <w:r>
        <w:t>9.5 The Supplier shall indemnify the Buyer against any claim brought against the Buyer alleging that the goods or services infringe the intellectual property rights of a third party.</w:t>
      </w:r>
    </w:p>
    <w:p>
      <w:r>
        <w:t>9.6 The Supplier shall keep the Buyer's confidential information confidential and shall not disclose it to any third party except as permitted by this Agreement.</w:t>
      </w:r>
    </w:p>
    <w:p>
      <w:pPr>
        <w:pStyle w:val="Heading1"/>
      </w:pPr>
      <w:r>
        <w:t>10. Liability and Insurance</w:t>
      </w:r>
    </w:p>
    <w:p>
      <w:r>
        <w:t>10.1 Nothing in this Agreement shall be construed as creating a partnership, a joint venture or a relationship of employer and employee between the parties.</w:t>
      </w:r>
    </w:p>
    <w:p>
      <w:r>
        <w:t>10.2 Neither party shall be liable for any failure to perform its obligations under this Agreement to the extent that the failure is caused by an event beyond its reasonable control.</w:t>
      </w:r>
    </w:p>
    <w:p>
      <w:r>
        <w:t>10.3 Where the Buyer issues an order under this Agreement, the terms of this Agreement prevail over any terms printed on or referred to in that order.</w:t>
      </w:r>
    </w:p>
    <w:p>
      <w:r>
        <w:t>10.4 No failure or delay by a party in exercising a right under this Agreement shall operate as a waiver of that right.</w:t>
      </w:r>
    </w:p>
    <w:p>
      <w:r>
        <w:t>10.5 The Supplier shall not subcontract the whole or any material part of its obligations under this Agreement without the prior written consent of the Buyer, such consent not to be unreasonably withheld.</w:t>
      </w:r>
    </w:p>
    <w:p>
      <w:r>
        <w:t>10.6 The Supplier shall perform its obligations under this Agreement with the skill and care reasonably to be expected of a competent supplier of the relevant goods or services, and in accordance with all applicable law and with the Buyer's site rules as notified from time to time.</w:t>
      </w:r>
    </w:p>
    <w:p>
      <w:r>
        <w:t>10.7 Each party shall comply with all applicable data protection legislation in respect of any personal data processed in connection with this Agreement.</w:t>
      </w:r>
    </w:p>
    <w:p>
      <w:pPr>
        <w:pStyle w:val="Heading1"/>
      </w:pPr>
      <w:r>
        <w:t>11. Confidentiality</w:t>
      </w:r>
    </w:p>
    <w:p>
      <w:r>
        <w:t>11.1 Any variation of this Agreement shall be of no effect unless it is in writing, refers expressly to this Agreement and is signed by an authorised representative of each party.</w:t>
      </w:r>
    </w:p>
    <w:p>
      <w:r>
        <w:t>11.2 Where the Buyer issues an order under this Agreement, the terms of this Agreement prevail over any terms printed on or referred to in that order.</w:t>
      </w:r>
    </w:p>
    <w:p>
      <w:r>
        <w:t>11.3 The Supplier shall notify the Buyer promptly of any change in its ownership or control, and of any event that materially affects its ability to perform this Agreement.</w:t>
      </w:r>
    </w:p>
    <w:p>
      <w:r>
        <w:t>11.4 The Supplier shall carry out a documented review of its performance against the service levels at the end of each quarter and shall share the outcome with the Buyer.</w:t>
      </w:r>
    </w:p>
    <w:p>
      <w:r>
        <w:t>11.5 This Agreement is governed by the law of England and Wales and the parties submit to the exclusive jurisdiction of the courts of England and Wales.</w:t>
      </w:r>
    </w:p>
    <w:p>
      <w:r>
        <w:t>11.6 The Supplier shall not subcontract the whole or any material part of its obligations under this Agreement without the prior written consent of the Buyer, such consent not to be unreasonably withheld.</w:t>
      </w:r>
    </w:p>
    <w:p>
      <w:pPr>
        <w:pStyle w:val="Heading1"/>
      </w:pPr>
      <w:r>
        <w:t>12. Data Protection</w:t>
      </w:r>
    </w:p>
    <w:p>
      <w:r>
        <w:t>12.1 The parties shall seek in good faith to resolve any dispute arising under this Agreement by negotiation between their respective contract managers before commencing proceedings.</w:t>
      </w:r>
    </w:p>
    <w:p>
      <w:r>
        <w:t>12.2 The Supplier shall ensure that all personnel engaged in the performance of this Agreement are suitably qualified and, where the Buyer's sites are attended, have completed the Buyer's induction.</w:t>
      </w:r>
    </w:p>
    <w:p>
      <w:r>
        <w:t>12.3 Title to and risk in the goods shall pass to the Buyer on delivery to the delivery point specified in the relevant order.</w:t>
      </w:r>
    </w:p>
    <w:p>
      <w:r>
        <w:t>12.4 The Supplier warrants that it holds and shall maintain all licences, consents and permissions necessary for the performance of its obligations under this Agreement.</w:t>
      </w:r>
    </w:p>
    <w:p>
      <w:r>
        <w:t>12.5 The Supplier shall ensure that goods supplied conform in all material respects to the specification agreed between the parties and are free from material defect.</w:t>
      </w:r>
    </w:p>
    <w:p>
      <w:r>
        <w:t>12.6 The Supplier shall not subcontract the whole or any material part of its obligations under this Agreement without the prior written consent of the Buyer, such consent not to be unreasonably withheld.</w:t>
      </w:r>
    </w:p>
    <w:p>
      <w:pPr>
        <w:pStyle w:val="Heading1"/>
      </w:pPr>
      <w:r>
        <w:t>13. Termination</w:t>
      </w:r>
    </w:p>
    <w:p>
      <w:r>
        <w:t>13.1 The parties shall seek in good faith to resolve any dispute arising under this Agreement by negotiation between their respective contract managers before commencing proceedings.</w:t>
      </w:r>
    </w:p>
    <w:p>
      <w:r>
        <w:t>13.2 Any variation of this Agreement shall be of no effect unless it is in writing, refers expressly to this Agreement and is signed by an authorised representative of each party.</w:t>
      </w:r>
    </w:p>
    <w:p>
      <w:r>
        <w:t>13.3 This Agreement is governed by the law of England and Wales and the parties submit to the exclusive jurisdiction of the courts of England and Wales.</w:t>
      </w:r>
    </w:p>
    <w:p>
      <w:r>
        <w:t>13.4 This Agreement is governed by the law of England and Wales and the parties submit to the exclusive jurisdiction of the courts of England and Wales.</w:t>
      </w:r>
    </w:p>
    <w:p>
      <w:r>
        <w:t>13.5 The Supplier shall keep the Buyer's confidential information confidential and shall not disclose it to any third party except as permitted by this Agreement.</w:t>
      </w:r>
    </w:p>
    <w:p>
      <w:r>
        <w:t>13.6 The Supplier shall carry out a documented review of its performance against the service levels at the end of each quarter and shall share the outcome with the Buyer.</w:t>
      </w:r>
    </w:p>
    <w:p>
      <w:pPr>
        <w:pStyle w:val="Heading1"/>
      </w:pPr>
      <w:r>
        <w:t>14. General</w:t>
      </w:r>
    </w:p>
    <w:p>
      <w:r>
        <w:t>14.1 The parties shall seek in good faith to resolve any dispute arising under this Agreement by negotiation between their respective contract managers before commencing proceedings.</w:t>
      </w:r>
    </w:p>
    <w:p>
      <w:r>
        <w:t>14.2 The Supplier shall ensure that goods supplied conform in all material respects to the specification agreed between the parties and are free from material defect.</w:t>
      </w:r>
    </w:p>
    <w:p>
      <w:r>
        <w:t>14.3 Where the Buyer issues an order under this Agreement, the terms of this Agreement prevail over any terms printed on or referred to in that order.</w:t>
      </w:r>
    </w:p>
    <w:p>
      <w:r>
        <w:t>14.4 The Buyer shall provide the Supplier with such access to its premises as is reasonably required for the performance of the services, subject to the Buyer's security procedures.</w:t>
      </w:r>
    </w:p>
    <w:p>
      <w:r>
        <w:t>14.5 The Buyer shall provide the Supplier with such access to its premises as is reasonably required for the performance of the services, subject to the Buyer's security procedures.</w:t>
      </w:r>
    </w:p>
    <w:p>
      <w:r>
        <w:t>14.6 Neither party shall be liable for any failure to perform its obligations under this Agreement to the extent that the failure is caused by an event beyond its reasonable control.</w:t>
      </w:r>
    </w:p>
    <w:p>
      <w:r>
        <w:t>14.7 The Buyer may audit the Supplier's compliance with this Agreement not more than twice in any twelve month period, on reasonable prior notice and during normal business hours.</w:t>
      </w:r>
    </w:p>
    <w:p>
      <w:pPr>
        <w:pStyle w:val="Heading1"/>
      </w:pPr>
      <w:r>
        <w:t>Execution</w:t>
      </w:r>
    </w:p>
    <w:p>
      <w:r>
        <w:t>Signed for and on behalf of Kelburn Group Limited: R. Alderton, Procurement Director</w:t>
      </w:r>
    </w:p>
    <w:p>
      <w:r>
        <w:t>Signed for and on behalf of Vantage Facilities Management Ltd: authorised signatory</w:t>
      </w:r>
    </w:p>
    <w:p>
      <w:r>
        <w:t>Date of execution: 1 April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Finance Operations</cp:lastModifiedBy>
  <cp:revision>1</cp:revision>
  <dcterms:created xsi:type="dcterms:W3CDTF">2026-03-16T09:00:00Z</dcterms:created>
  <dcterms:modified xsi:type="dcterms:W3CDTF">2026-03-16T09:00:00Z</dcterms:modified>
  <cp:category/>
</cp:coreProperties>
</file>